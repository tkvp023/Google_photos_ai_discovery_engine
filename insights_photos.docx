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0F172A"/>
        </w:rPr>
        <w:t>Google Photos Search-Only Retrieval Corpus: Master Insights &amp; Architecture Report</w:t>
      </w:r>
    </w:p>
    <w:p>
      <w:pPr>
        <w:spacing w:before="60" w:after="60"/>
      </w:pPr>
      <w:r>
        <w:rPr>
          <w:sz w:val="20"/>
        </w:rPr>
      </w:r>
      <w:r>
        <w:rPr>
          <w:b/>
        </w:rPr>
        <w:t>Empirical Findings, Flow Stage Breakdowns, and Strategic Product Blueprint from 1,616 Grounded Search Retrieval Documents</w:t>
      </w:r>
      <w:r>
        <w:rPr>
          <w:sz w:val="20"/>
        </w:rPr>
      </w:r>
    </w:p>
    <w:p>
      <w:pPr>
        <w:spacing w:before="80" w:after="80"/>
        <w:ind w:left="432"/>
      </w:pPr>
      <w:r>
        <w:rPr>
          <w:i/>
          <w:color w:val="475569"/>
          <w:sz w:val="20"/>
        </w:rPr>
        <w:t xml:space="preserve">Document Status: Authoritative Research &amp; Technical Findings Document  </w:t>
      </w:r>
    </w:p>
    <w:p>
      <w:pPr>
        <w:spacing w:before="80" w:after="80"/>
        <w:ind w:left="432"/>
      </w:pPr>
      <w:r>
        <w:rPr>
          <w:i/>
          <w:color w:val="475569"/>
          <w:sz w:val="20"/>
        </w:rPr>
        <w:t xml:space="preserve">Corpus Scope: Strict Search-Based Photo Retrieval (Collection-Level Scoping by Construction)  </w:t>
      </w:r>
    </w:p>
    <w:p>
      <w:pPr>
        <w:spacing w:before="80" w:after="80"/>
        <w:ind w:left="432"/>
      </w:pPr>
      <w:r>
        <w:rPr>
          <w:i/>
          <w:color w:val="475569"/>
          <w:sz w:val="20"/>
        </w:rPr>
        <w:t xml:space="preserve">Raw Harvest Pool: 25,551 Multi-Platform User Reviews &amp; Technical Discussions across 10 Locales  </w:t>
      </w:r>
    </w:p>
    <w:p>
      <w:pPr>
        <w:spacing w:before="80" w:after="80"/>
        <w:ind w:left="432"/>
      </w:pPr>
      <w:r>
        <w:rPr>
          <w:i/>
          <w:color w:val="475569"/>
          <w:sz w:val="20"/>
        </w:rPr>
        <w:t xml:space="preserve">Verified In-Scope Corpus: 1,616 Documents (100.0% Character-for-Character Verifiable Substrings, INSTR &gt; 0)  </w:t>
      </w:r>
    </w:p>
    <w:p>
      <w:pPr>
        <w:spacing w:before="80" w:after="80"/>
        <w:ind w:left="432"/>
      </w:pPr>
      <w:r>
        <w:rPr>
          <w:i/>
          <w:color w:val="475569"/>
          <w:sz w:val="20"/>
        </w:rPr>
        <w:t xml:space="preserve">Ambiguous Isolation Cohort: 120 Documents (Segregated in data/search_only_corpus/ambiguous_excluded.json)  </w:t>
      </w:r>
    </w:p>
    <w:p>
      <w:pPr>
        <w:spacing w:before="80" w:after="80"/>
        <w:ind w:left="432"/>
      </w:pPr>
      <w:r>
        <w:rPr>
          <w:i/>
          <w:color w:val="475569"/>
          <w:sz w:val="20"/>
        </w:rPr>
        <w:t xml:space="preserve">Excluded Out-of-Scope Cohort: 23,815 Documents (Timeline scrolling without search, backup/sync bugs, paywalls, crashes)  </w:t>
      </w:r>
    </w:p>
    <w:p>
      <w:pPr>
        <w:spacing w:before="80" w:after="80"/>
        <w:ind w:left="432"/>
      </w:pPr>
      <w:r>
        <w:rPr>
          <w:i/>
          <w:color w:val="475569"/>
          <w:sz w:val="20"/>
        </w:rPr>
        <w:t xml:space="preserve">Classification &amp; Extraction Suite: Multimodal LLMs (Google Gemini 1.5/2.0 Flash with Groq Llama-3.3 Fallback) with Strict JSON Schema Validation  </w:t>
      </w:r>
    </w:p>
    <w:p>
      <w:pPr>
        <w:spacing w:before="80" w:after="80"/>
        <w:ind w:left="432"/>
      </w:pPr>
      <w:r>
        <w:rPr>
          <w:i/>
          <w:color w:val="475569"/>
          <w:sz w:val="20"/>
        </w:rPr>
        <w:t xml:space="preserve">Dedicated Database: data/search_only_corpus/search_only_corpus.sqlite &amp; dashboard/public/data/*.json  </w:t>
      </w:r>
    </w:p>
    <w:p>
      <w:pPr>
        <w:spacing w:before="80" w:after="80"/>
        <w:ind w:left="432"/>
      </w:pPr>
      <w:r>
        <w:rPr>
          <w:i/>
          <w:color w:val="475569"/>
          <w:sz w:val="20"/>
        </w:rPr>
        <w:t xml:space="preserve">Last Updated: September 2026  </w:t>
      </w:r>
    </w:p>
    <w:p>
      <w:pPr>
        <w:pStyle w:val="Heading2"/>
        <w:spacing w:before="240" w:after="80"/>
      </w:pPr>
      <w:r>
        <w:rPr>
          <w:b/>
          <w:color w:val="1E293B"/>
        </w:rPr>
        <w:t>Table of Contents</w:t>
      </w:r>
    </w:p>
    <w:p>
      <w:pPr>
        <w:spacing w:before="60" w:after="60"/>
      </w:pPr>
      <w:r>
        <w:rPr>
          <w:sz w:val="20"/>
        </w:rPr>
        <w:t>1. [Executive Summary &amp; The 1,616 Verified Milestone](#1-executive-summary--the-1616-verified-milestone)</w:t>
      </w:r>
    </w:p>
    <w:p>
      <w:pPr>
        <w:spacing w:before="60" w:after="60"/>
      </w:pPr>
      <w:r>
        <w:rPr>
          <w:sz w:val="20"/>
        </w:rPr>
        <w:t>2. [Multi-Channel Platform Provenance](#2-multi-channel-platform-provenance)</w:t>
      </w:r>
    </w:p>
    <w:p>
      <w:pPr>
        <w:spacing w:before="60" w:after="60"/>
      </w:pPr>
      <w:r>
        <w:rPr>
          <w:sz w:val="20"/>
        </w:rPr>
        <w:t>3. [The Core 4-Stage Retrieval Breakdown (Project Brief Architecture)](#3-the-core-4-stage-retrieval-breakdown-project-brief-architecture)</w:t>
      </w:r>
    </w:p>
    <w:p>
      <w:pPr>
        <w:spacing w:before="60" w:after="60"/>
      </w:pPr>
      <w:r>
        <w:rPr>
          <w:sz w:val="20"/>
        </w:rPr>
        <w:t>4. [The 7-Stage Sequential User Retrieval Journey](#4-the-7-stage-sequential-user-retrieval-journey)</w:t>
      </w:r>
    </w:p>
    <w:p>
      <w:pPr>
        <w:spacing w:before="60" w:after="60"/>
      </w:pPr>
      <w:r>
        <w:rPr>
          <w:sz w:val="20"/>
        </w:rPr>
        <w:t>5. [Cognitive Memory Asymmetry: What Users Remember vs. What Systems Demand](#5-cognitive-memory-asymmetry-what-users-remember-vs-what-systems-demand)</w:t>
      </w:r>
    </w:p>
    <w:p>
      <w:pPr>
        <w:spacing w:before="60" w:after="60"/>
      </w:pPr>
      <w:r>
        <w:rPr>
          <w:sz w:val="20"/>
        </w:rPr>
        <w:t>6. [Exhaustive Analysis Across the 10 Strategic Discovery Questions (Q1–Q10)](#6-exhaustive-analysis-across-the-10-strategic-discovery-questions-q1q10)</w:t>
      </w:r>
    </w:p>
    <w:p>
      <w:pPr>
        <w:spacing w:before="60" w:after="60"/>
      </w:pPr>
      <w:r>
        <w:rPr>
          <w:sz w:val="20"/>
        </w:rPr>
        <w:t xml:space="preserve">   - [Q1: What kinds of old photos do users struggle to retrieve?](#q1-struggled-photo-types)</w:t>
      </w:r>
    </w:p>
    <w:p>
      <w:pPr>
        <w:spacing w:before="60" w:after="60"/>
      </w:pPr>
      <w:r>
        <w:rPr>
          <w:sz w:val="20"/>
        </w:rPr>
        <w:t xml:space="preserve">   - [Q2: What information do people actually remember about a photo?](#q2-retained-memory-clues)</w:t>
      </w:r>
    </w:p>
    <w:p>
      <w:pPr>
        <w:spacing w:before="60" w:after="60"/>
      </w:pPr>
      <w:r>
        <w:rPr>
          <w:sz w:val="20"/>
        </w:rPr>
        <w:t xml:space="preserve">   - [Q3: What information have users forgotten?](#q3-forgotten-metadata)</w:t>
      </w:r>
    </w:p>
    <w:p>
      <w:pPr>
        <w:spacing w:before="60" w:after="60"/>
      </w:pPr>
      <w:r>
        <w:rPr>
          <w:sz w:val="20"/>
        </w:rPr>
        <w:t xml:space="preserve">   - [Q4: How do users formulate searches when memory is incomplete?](#q4-incomplete-query-formulation)</w:t>
      </w:r>
    </w:p>
    <w:p>
      <w:pPr>
        <w:spacing w:before="60" w:after="60"/>
      </w:pPr>
      <w:r>
        <w:rPr>
          <w:sz w:val="20"/>
        </w:rPr>
        <w:t xml:space="preserve">   - [Q5: Why does search return irrelevant results or "No results found"?](#q5-irrelevant-results--false-misses)</w:t>
      </w:r>
    </w:p>
    <w:p>
      <w:pPr>
        <w:spacing w:before="60" w:after="60"/>
      </w:pPr>
      <w:r>
        <w:rPr>
          <w:sz w:val="20"/>
        </w:rPr>
        <w:t xml:space="preserve">   - [Q6: Why do users complain about endless timeline scrolling when search fails?](#q6-endless-timeline-scrolling)</w:t>
      </w:r>
    </w:p>
    <w:p>
      <w:pPr>
        <w:spacing w:before="60" w:after="60"/>
      </w:pPr>
      <w:r>
        <w:rPr>
          <w:sz w:val="20"/>
        </w:rPr>
        <w:t xml:space="preserve">   - [Q7: How do screenshots, receipts, memes, and junk clutter ruin search?](#q7-screenshot--junk-clutter)</w:t>
      </w:r>
    </w:p>
    <w:p>
      <w:pPr>
        <w:spacing w:before="60" w:after="60"/>
      </w:pPr>
      <w:r>
        <w:rPr>
          <w:sz w:val="20"/>
        </w:rPr>
        <w:t xml:space="preserve">   - [Q8: What specific failures do users report with People &amp; Pets facial recognition?](#q8-face-recognition-failures)</w:t>
      </w:r>
    </w:p>
    <w:p>
      <w:pPr>
        <w:spacing w:before="60" w:after="60"/>
      </w:pPr>
      <w:r>
        <w:rPr>
          <w:sz w:val="20"/>
        </w:rPr>
        <w:t xml:space="preserve">   - [Q9: Why does searching for text inside photos (receipts, signs, documents) fail?](#q9-text--document-search-failures)</w:t>
      </w:r>
    </w:p>
    <w:p>
      <w:pPr>
        <w:spacing w:before="60" w:after="60"/>
      </w:pPr>
      <w:r>
        <w:rPr>
          <w:sz w:val="20"/>
        </w:rPr>
        <w:t xml:space="preserve">   - [Q10: What workarounds do users resort to when Google Photos search fails?](#q10-workarounds--switching)</w:t>
      </w:r>
    </w:p>
    <w:p>
      <w:pPr>
        <w:spacing w:before="60" w:after="60"/>
      </w:pPr>
      <w:r>
        <w:rPr>
          <w:sz w:val="20"/>
        </w:rPr>
        <w:t>7. [Search Paradigms: Classic Keyword vs. Gemini Ask Photos AI](#7-search-paradigms-classic-keyword-vs-gemini-ask-photos-ai)</w:t>
      </w:r>
    </w:p>
    <w:p>
      <w:pPr>
        <w:spacing w:before="60" w:after="60"/>
      </w:pPr>
      <w:r>
        <w:rPr>
          <w:sz w:val="20"/>
        </w:rPr>
        <w:t>8. [Prioritized Strategic Opportunities: The Product Roadmap](#8-prioritized-strategic-opportunities-the-product-roadmap)</w:t>
      </w:r>
    </w:p>
    <w:p>
      <w:pPr>
        <w:spacing w:before="60" w:after="60"/>
      </w:pPr>
      <w:r>
        <w:rPr>
          <w:sz w:val="20"/>
        </w:rPr>
        <w:t>9. [Vector Store &amp; RAG Retrieval Architecture](#9-vector-store--rag-retrieval-architecture)</w:t>
      </w:r>
    </w:p>
    <w:p>
      <w:pPr>
        <w:pStyle w:val="Heading2"/>
        <w:spacing w:before="240" w:after="80"/>
      </w:pPr>
      <w:r>
        <w:rPr>
          <w:b/>
          <w:color w:val="1E293B"/>
        </w:rPr>
        <w:t>1. Executive Summary &amp; The 1,616 Verified Milestone</w:t>
      </w:r>
    </w:p>
    <w:p>
      <w:pPr>
        <w:spacing w:before="60" w:after="60"/>
      </w:pPr>
      <w:r>
        <w:rPr>
          <w:sz w:val="20"/>
        </w:rPr>
        <w:t xml:space="preserve">Over years of smartphone camera use, modern users accumulate between 10,000 and 100,000+ digital photos. When a user remembers an exact date or seeks a single prominent object (*"dog"*, *"car"*), retrieval succeeds. However, </w:t>
      </w:r>
      <w:r>
        <w:rPr>
          <w:b/>
        </w:rPr>
        <w:t>the moment human retrieval relies on episodic memory—an emotional moment, casual clothing, an approximate season, or a combination of companions—search collapses.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To diagnose this breakdown with mathematical precision, this research corpus was built from scratch around </w:t>
      </w:r>
      <w:r>
        <w:rPr>
          <w:b/>
        </w:rPr>
        <w:t>Strict Search-Only Retrieval (Collection-Level Scoping)</w:t>
      </w:r>
      <w:r>
        <w:rPr>
          <w:sz w:val="20"/>
        </w:rPr>
        <w:t>: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Zero Post-Hoc Filtering:</w:t>
      </w:r>
      <w:r>
        <w:rPr>
          <w:sz w:val="20"/>
        </w:rPr>
        <w:t xml:space="preserve"> Every review in the dataset was evaluated against strict collection-level criteria. Pure timeline browsing, album organization, cloud sync issues, storage subscription paywalls, and app crashes were systematically pruned.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1,500+ Milestone Exceeded:</w:t>
      </w:r>
      <w:r>
        <w:rPr>
          <w:sz w:val="20"/>
        </w:rPr>
        <w:t xml:space="preserve"> Through multi-country harvesting across 10 locales and comprehensive mining of technical engineering forums, the raw harvest pool reached </w:t>
      </w:r>
      <w:r>
        <w:rPr>
          <w:b/>
        </w:rPr>
        <w:t>25,551 documents</w:t>
      </w:r>
      <w:r>
        <w:rPr>
          <w:sz w:val="20"/>
        </w:rPr>
        <w:t xml:space="preserve">, yielding </w:t>
      </w:r>
      <w:r>
        <w:rPr>
          <w:b/>
        </w:rPr>
        <w:t>1,616 strictly verified, search-only retrieval documents</w:t>
      </w:r>
      <w:r>
        <w:rPr>
          <w:sz w:val="20"/>
        </w:rPr>
        <w:t>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100.0% Verifiable Substring Grounding:</w:t>
      </w:r>
      <w:r>
        <w:rPr>
          <w:sz w:val="20"/>
        </w:rPr>
        <w:t xml:space="preserve"> Every in-scope quote is an exact, character-for-character verifiable substring from the raw customer text (</w:t>
      </w:r>
      <w:r>
        <w:rPr>
          <w:rFonts w:ascii="Consolas" w:hAnsi="Consolas"/>
          <w:color w:val="E11D48"/>
          <w:sz w:val="19"/>
        </w:rPr>
        <w:t>INSTR &gt; 0</w:t>
      </w:r>
      <w:r>
        <w:rPr>
          <w:sz w:val="20"/>
        </w:rPr>
        <w:t xml:space="preserve">). Zero synthetic quotes or hallucinations exist in the final corpus. Borderline cases (120 docs) were safely quarantined in </w:t>
      </w:r>
      <w:r>
        <w:rPr>
          <w:rFonts w:ascii="Consolas" w:hAnsi="Consolas"/>
          <w:color w:val="E11D48"/>
          <w:sz w:val="19"/>
        </w:rPr>
        <w:t>ambiguous_excluded.json</w:t>
      </w:r>
      <w:r>
        <w:rPr>
          <w:sz w:val="20"/>
        </w:rPr>
        <w:t>.</w:t>
      </w:r>
    </w:p>
    <w:p>
      <w:pPr>
        <w:spacing w:before="20" w:after="20"/>
      </w:pPr>
      <w:r>
        <w:rPr>
          <w:rFonts w:ascii="Consolas" w:hAnsi="Consolas"/>
          <w:color w:val="334155"/>
          <w:sz w:val="17"/>
        </w:rPr>
        <w:t>Total Harvest Pool (25,551 Documents)</w:t>
      </w:r>
    </w:p>
    <w:p>
      <w:pPr>
        <w:spacing w:before="20" w:after="20"/>
      </w:pPr>
      <w:r>
        <w:rPr>
          <w:rFonts w:ascii="Consolas" w:hAnsi="Consolas"/>
          <w:color w:val="334155"/>
          <w:sz w:val="17"/>
        </w:rPr>
        <w:t xml:space="preserve">  ├── 23,815 Excluded (93.2%) — Non-search complaints (sync, crashes, paywalls)</w:t>
      </w:r>
    </w:p>
    <w:p>
      <w:pPr>
        <w:spacing w:before="20" w:after="20"/>
      </w:pPr>
      <w:r>
        <w:rPr>
          <w:rFonts w:ascii="Consolas" w:hAnsi="Consolas"/>
          <w:color w:val="334155"/>
          <w:sz w:val="17"/>
        </w:rPr>
        <w:t xml:space="preserve">  ├──    120 Ambiguous (0.5%) — Borderline search involvement (isolated)</w:t>
      </w:r>
    </w:p>
    <w:p>
      <w:pPr>
        <w:spacing w:before="20" w:after="20"/>
      </w:pPr>
      <w:r>
        <w:rPr>
          <w:rFonts w:ascii="Consolas" w:hAnsi="Consolas"/>
          <w:color w:val="334155"/>
          <w:sz w:val="17"/>
        </w:rPr>
        <w:t xml:space="preserve">  └──  1,616 In-Scope Search Retrieval Corpus (6.3%) [100.0% Grounded Quotes]</w:t>
      </w:r>
    </w:p>
    <w:p>
      <w:pPr>
        <w:pStyle w:val="Heading2"/>
        <w:spacing w:before="240" w:after="80"/>
      </w:pPr>
      <w:r>
        <w:rPr>
          <w:b/>
          <w:color w:val="1E293B"/>
        </w:rPr>
        <w:t>2. Multi-Channel Platform Provenance</w:t>
      </w:r>
    </w:p>
    <w:p>
      <w:pPr>
        <w:spacing w:before="60" w:after="60"/>
      </w:pPr>
      <w:r>
        <w:rPr>
          <w:sz w:val="20"/>
        </w:rPr>
        <w:t>The 1,616 documents capture authentic user experiences across consumer mobile ecosystems and technical engineering discussions: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2484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In-Scope Docs</w:t>
            </w:r>
          </w:p>
        </w:tc>
        <w:tc>
          <w:tcPr>
            <w:tcW w:type="dxa" w:w="2484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Share</w:t>
            </w:r>
          </w:p>
        </w:tc>
        <w:tc>
          <w:tcPr>
            <w:tcW w:type="dxa" w:w="2484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Channel Nature &amp; Strategic Signal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Google Play Store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969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60.0%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Real-world mobile app reviews mined across 10 countries and all 5 star ratings. Unvarnished voice-of-customer on day-to-day search friction, iPhone/Android parity, and privacy pushback.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Hacker News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455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28.2%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High-depth technical post-mortems and architectural critiques of vector embeddings, semantic search failure modes, OCR dropouts, and privacy architectures.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Apple App Store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111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6.9%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iOS user experiences, focusing on platform indexing lag, search bar latency, and cross-platform search regressions.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Reddit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54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3.3%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Community troubleshooting from r/googlephotos, r/GooglePixel, and r/immich detailing edge cases, face clustering bugs, and switching behavior.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YouTube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27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1.7%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User comments on Ask Photos demos, AI teardowns, and search tutorials evidencing skepticism of conversational AI vs. classic search reliability.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Total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1,616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100.0%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Comprehensive, verified multi-channel foundation.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1E293B"/>
        </w:rPr>
        <w:t>3. The Core 4-Stage Retrieval Breakdown (Project Brief Architecture)</w:t>
      </w:r>
    </w:p>
    <w:p>
      <w:pPr>
        <w:spacing w:before="60" w:after="60"/>
      </w:pPr>
      <w:r>
        <w:rPr>
          <w:sz w:val="20"/>
        </w:rPr>
        <w:t>In alignment with the core project brief, all 1,616 search failures map to four foundational failure stages: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656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Volume Rank</w:t>
            </w:r>
          </w:p>
        </w:tc>
        <w:tc>
          <w:tcPr>
            <w:tcW w:type="dxa" w:w="1656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Doc Count</w:t>
            </w:r>
          </w:p>
        </w:tc>
        <w:tc>
          <w:tcPr>
            <w:tcW w:type="dxa" w:w="1656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% of Search Corpus (1,616)</w:t>
            </w:r>
          </w:p>
        </w:tc>
        <w:tc>
          <w:tcPr>
            <w:tcW w:type="dxa" w:w="1656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Core Failure Mechanism</w:t>
            </w:r>
          </w:p>
        </w:tc>
        <w:tc>
          <w:tcPr>
            <w:tcW w:type="dxa" w:w="1656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Canonical Subcategories (Stage % · Corpus %)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Stage 1: Expression&lt;br&gt;(Query Articulation Gap)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Rank 1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953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59.0%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The user has partial, episodic memories (vague season, companions, visual vibes) but cannot translate them into system-indexable terms.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• Vague Memory Cue: 867 (91.0% of stage · 53.7% of corpus)&lt;br&gt;• Query Formulation Gap: 86 (9.0% of stage · 5.3% of corpus)</w:t>
            </w:r>
          </w:p>
        </w:tc>
      </w:tr>
      <w:tr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Stage 2: Interpretation&lt;br&gt;(Semantic &amp; Intent Failure)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Rank 2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628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38.9%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The search engine misinterprets queries, enforces rigid keyword exact-matching, or fails to find photos known to exist in the library.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• Literal Keyword Match: 609 (97.0% of stage · 37.7% of corpus)&lt;br&gt;• Zero Recall Miss: 19 (3.0% of stage · 1.2% of corpus)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Stage 3: Evaluation&lt;br&gt;(Results Verification Friction)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Rank 4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0.6%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The user receives search results but suffers cognitive overload, jittery scroll resets, or difficulty identifying target photos among visual clutter.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• Scrolling Friction: 9 (100.0% of stage · 0.6% of corpus)</w:t>
            </w:r>
          </w:p>
        </w:tc>
      </w:tr>
      <w:tr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Stage 4: Recovery&lt;br&gt;(Post-Failure Abandonment)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Rank 3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26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Search delivers zero relevant results and provides no disambiguation chips, forcing the user to abandon search or manually scroll through years of photos.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9"/>
              </w:rPr>
              <w:t>• Forced Scroll or Abandon: 26 (100.0% of stage · 1.6% of corpus)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1E293B"/>
        </w:rPr>
        <w:t>4. The 7-Stage Sequential User Retrieval Journey</w:t>
      </w:r>
    </w:p>
    <w:p>
      <w:pPr>
        <w:spacing w:before="60" w:after="60"/>
      </w:pPr>
      <w:r>
        <w:rPr>
          <w:sz w:val="20"/>
        </w:rPr>
        <w:t>Beyond the 4 failure stages, each document tracks where in the user's sequential journey the experience broke down:</w:t>
      </w:r>
    </w:p>
    <w:p>
      <w:pPr>
        <w:spacing w:before="60" w:after="60"/>
      </w:pPr>
      <w:r>
        <w:rPr>
          <w:sz w:val="20"/>
        </w:rPr>
        <w:t>$$\text{Intent (54.3\%)} \longrightarrow \text{Articulation (21.0\%)} \longrightarrow \text{Search (83.4\%)} \longrightarrow \text{Initial Results (36.7\%)} \longrightarrow \text{Scrolling Results (5.7\%)} \longrightarrow \text{Iterative Refinement (2.0\%)} \longrightarrow \text{Outcome (29.5\%) }$$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Journey Stage</w:t>
            </w:r>
          </w:p>
        </w:tc>
        <w:tc>
          <w:tcPr>
            <w:tcW w:type="dxa" w:w="2484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Mentions</w:t>
            </w:r>
          </w:p>
        </w:tc>
        <w:tc>
          <w:tcPr>
            <w:tcW w:type="dxa" w:w="2484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Share</w:t>
            </w:r>
          </w:p>
        </w:tc>
        <w:tc>
          <w:tcPr>
            <w:tcW w:type="dxa" w:w="2484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Primary Bottleneck Identified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1. Intent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877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54.3%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Forming the mental target. Memories are stored as sensory scenes, not filenames or metadata tags.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2. Articulation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339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21.0%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Condensing a complex memory into search text. High anxiety over choosing the "magic keywords".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3. Search Execution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1,348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83.4%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Submitting the query. Sluggish indexing, frozen search bars, and privacy opt-in barriers.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4. Initial Results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593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36.7%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Viewing first grid. Acute "zero results shock" for existing photos or overwhelming irrelevant images.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5. Scrolling Results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92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5.7%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Scanning search results cards. Screen jumpiness and inability to filter by basic attributes.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6. Iterative Refinement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33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2.0%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Attempting a follow-up query. Severe dead-ends: conversational prompts fail to narrow results.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7. Outcome / Resolution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477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29.5%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Retrieval resolution: forced manual timeline doom-scrolling, abandonment, or switching apps.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1E293B"/>
        </w:rPr>
        <w:t>5. Cognitive Memory Asymmetry: What Users Remember vs. What Systems Demand</w:t>
      </w:r>
    </w:p>
    <w:p>
      <w:pPr>
        <w:spacing w:before="60" w:after="60"/>
      </w:pPr>
      <w:r>
        <w:rPr>
          <w:sz w:val="20"/>
        </w:rPr>
        <w:t xml:space="preserve">The central empirical insight of this study is the </w:t>
      </w:r>
      <w:r>
        <w:rPr>
          <w:b/>
        </w:rPr>
        <w:t>fundamental cognitive mismatch</w:t>
      </w:r>
      <w:r>
        <w:rPr>
          <w:sz w:val="20"/>
        </w:rPr>
        <w:t xml:space="preserve"> between how humans remember life events and how photo retrieval systems are architected:</w:t>
      </w:r>
    </w:p>
    <w:p>
      <w:pPr>
        <w:pStyle w:val="Heading3"/>
        <w:spacing w:before="200" w:after="60"/>
      </w:pPr>
      <w:r>
        <w:rPr>
          <w:b/>
          <w:color w:val="334155"/>
        </w:rPr>
        <w:t>What Users Actually Retain (Memory Cues, N=1,616)</w:t>
      </w:r>
    </w:p>
    <w:p>
      <w:pPr>
        <w:spacing w:before="60" w:after="60"/>
      </w:pPr>
      <w:r>
        <w:rPr>
          <w:sz w:val="20"/>
        </w:rPr>
        <w:t xml:space="preserve">1. </w:t>
      </w:r>
      <w:r>
        <w:rPr>
          <w:b/>
        </w:rPr>
        <w:t>Temporal Anchors (797 docs · 49.3%):</w:t>
      </w:r>
      <w:r>
        <w:rPr>
          <w:sz w:val="20"/>
        </w:rPr>
        <w:t xml:space="preserve"> Relative, narrative time (*"last summer"*, *"around graduation"*, *"when we lived in the old apartment"*).</w:t>
      </w:r>
    </w:p>
    <w:p>
      <w:pPr>
        <w:spacing w:before="60" w:after="60"/>
      </w:pPr>
      <w:r>
        <w:rPr>
          <w:sz w:val="20"/>
        </w:rPr>
        <w:t xml:space="preserve">2. </w:t>
      </w:r>
      <w:r>
        <w:rPr>
          <w:b/>
        </w:rPr>
        <w:t>Social &amp; Companions (446 docs · 27.6%):</w:t>
      </w:r>
      <w:r>
        <w:rPr>
          <w:sz w:val="20"/>
        </w:rPr>
        <w:t xml:space="preserve"> Who was there (*"with my sister"*, *"family dinner"*, *"with college roommates"*).</w:t>
      </w:r>
    </w:p>
    <w:p>
      <w:pPr>
        <w:spacing w:before="60" w:after="60"/>
      </w:pPr>
      <w:r>
        <w:rPr>
          <w:sz w:val="20"/>
        </w:rPr>
        <w:t xml:space="preserve">3. </w:t>
      </w:r>
      <w:r>
        <w:rPr>
          <w:b/>
        </w:rPr>
        <w:t>Visual Landmarks &amp; Atmosphere (242 docs · 15.0%):</w:t>
      </w:r>
      <w:r>
        <w:rPr>
          <w:sz w:val="20"/>
        </w:rPr>
        <w:t xml:space="preserve"> Distinctive background colors, weather, lighting (*"blue wall"*, *"rainy day"*, *"beach shack"*).</w:t>
      </w:r>
    </w:p>
    <w:p>
      <w:pPr>
        <w:spacing w:before="60" w:after="60"/>
      </w:pPr>
      <w:r>
        <w:rPr>
          <w:sz w:val="20"/>
        </w:rPr>
        <w:t xml:space="preserve">4. </w:t>
      </w:r>
      <w:r>
        <w:rPr>
          <w:b/>
        </w:rPr>
        <w:t>Utility Text &amp; Labels (131 docs · 8.1%):</w:t>
      </w:r>
      <w:r>
        <w:rPr>
          <w:sz w:val="20"/>
        </w:rPr>
        <w:t xml:space="preserve"> Fragmented text seen on documents, prescriptions, or signs.</w:t>
      </w:r>
    </w:p>
    <w:p>
      <w:pPr>
        <w:pStyle w:val="Heading3"/>
        <w:spacing w:before="200" w:after="60"/>
      </w:pPr>
      <w:r>
        <w:rPr>
          <w:b/>
          <w:color w:val="334155"/>
        </w:rPr>
        <w:t>What Users Systematically Forget (Metadata Gaps, N=870)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Temporal Drift on Query (447 docs · 51.4%):</w:t>
      </w:r>
      <w:r>
        <w:rPr>
          <w:sz w:val="20"/>
        </w:rPr>
        <w:t xml:space="preserve"> Memory shifts dates by 1 to 3 years.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Device Filenames / Folders (429 docs · 49.3%):</w:t>
      </w:r>
      <w:r>
        <w:rPr>
          <w:sz w:val="20"/>
        </w:rPr>
        <w:t xml:space="preserve"> Users have zero recall of </w:t>
      </w:r>
      <w:r>
        <w:rPr>
          <w:rFonts w:ascii="Consolas" w:hAnsi="Consolas"/>
          <w:color w:val="E11D48"/>
          <w:sz w:val="19"/>
        </w:rPr>
        <w:t>IMG_4021.JPG</w:t>
      </w:r>
      <w:r>
        <w:rPr>
          <w:sz w:val="20"/>
        </w:rPr>
        <w:t xml:space="preserve"> or camera folder hierarchies.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Exact Calendar Month/Date (317 docs · 36.4%):</w:t>
      </w:r>
      <w:r>
        <w:rPr>
          <w:sz w:val="20"/>
        </w:rPr>
        <w:t xml:space="preserve"> Users cannot recall whether a trip was in May 2021 or June 2022.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Formal Venue / Exact Geotag (208 docs · 23.9%):</w:t>
      </w:r>
      <w:r>
        <w:rPr>
          <w:sz w:val="20"/>
        </w:rPr>
        <w:t xml:space="preserve"> Exact restaurant or street names are forgotten in favor of broad regions.</w:t>
      </w:r>
    </w:p>
    <w:p>
      <w:pPr>
        <w:pStyle w:val="Heading2"/>
        <w:spacing w:before="240" w:after="80"/>
      </w:pPr>
      <w:r>
        <w:rPr>
          <w:b/>
          <w:color w:val="1E293B"/>
        </w:rPr>
        <w:t>6. Exhaustive Analysis Across the 10 Strategic Discovery Questions (Q1–Q10)</w:t>
      </w:r>
    </w:p>
    <w:p>
      <w:pPr>
        <w:pStyle w:val="Heading3"/>
        <w:spacing w:before="200" w:after="60"/>
      </w:pPr>
      <w:r>
        <w:rPr>
          <w:b/>
          <w:color w:val="334155"/>
        </w:rPr>
        <w:t>Q1: What kinds of old photos do users struggle to retrieve?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Relevant Documents:</w:t>
      </w:r>
      <w:r>
        <w:rPr>
          <w:sz w:val="20"/>
        </w:rPr>
        <w:t xml:space="preserve"> 1,457 (90.2% of 1,616 corpus) | </w:t>
      </w:r>
      <w:r>
        <w:rPr>
          <w:b/>
        </w:rPr>
        <w:t>Avg Confidence:</w:t>
      </w:r>
      <w:r>
        <w:rPr>
          <w:sz w:val="20"/>
        </w:rPr>
        <w:t xml:space="preserve"> 0.907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Corpus-Wide Strategic Scope:</w:t>
      </w:r>
      <w:r>
        <w:rPr>
          <w:sz w:val="20"/>
        </w:rPr>
        <w:t xml:space="preserve"> Traces to </w:t>
      </w:r>
      <w:r>
        <w:rPr>
          <w:b/>
        </w:rPr>
        <w:t>Opportunity #1: Combining Multiple Details (Person + Place + Time) — 779 docs (48.2%) (Opportunity Ranking)</w:t>
      </w:r>
      <w:r>
        <w:rPr>
          <w:sz w:val="20"/>
        </w:rPr>
        <w:t>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Key Finding:</w:t>
      </w:r>
      <w:r>
        <w:rPr>
          <w:sz w:val="20"/>
        </w:rPr>
        <w:t xml:space="preserve"> Users struggle least with distinct isolated objects (*"dog"*, *"car"*) and struggle most with </w:t>
      </w:r>
      <w:r>
        <w:rPr>
          <w:b/>
        </w:rPr>
        <w:t>multi-cue episodic memories</w:t>
      </w:r>
      <w:r>
        <w:rPr>
          <w:sz w:val="20"/>
        </w:rPr>
        <w:t xml:space="preserve"> where visual details, companions, and relative time must intersect.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Empirical Breakdown (Cohort N=1,457 · Total Corpus N=1,616):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Visual Details &amp; Specific Colors: </w:t>
      </w:r>
      <w:r>
        <w:rPr>
          <w:b/>
        </w:rPr>
        <w:t>673 mentions (46.2% of Q1 cohort · 41.6%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Specific Persons &amp; Companions: </w:t>
      </w:r>
      <w:r>
        <w:rPr>
          <w:b/>
        </w:rPr>
        <w:t>615 mentions (42.2% of Q1 cohort · 38.1%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Multi-Cue Episodic Memories: </w:t>
      </w:r>
      <w:r>
        <w:rPr>
          <w:b/>
        </w:rPr>
        <w:t>592 mentions (40.6% of Q1 cohort · 36.6%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Relative-Time &amp; Seasonal Events: </w:t>
      </w:r>
      <w:r>
        <w:rPr>
          <w:b/>
        </w:rPr>
        <w:t>424 mentions (29.1% of Q1 cohort · 26.2%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Utility Receipts &amp; Medicine Labels: </w:t>
      </w:r>
      <w:r>
        <w:rPr>
          <w:b/>
        </w:rPr>
        <w:t>93 mentions (6.4% of Q1 cohort · 5.8%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Spontaneous Gatherings &amp; Dinners: </w:t>
      </w:r>
      <w:r>
        <w:rPr>
          <w:b/>
        </w:rPr>
        <w:t>23 mentions (1.6% of Q1 cohort · 1.4%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Verbatim Voice of Customer: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&gt; *"Always demonstrating to people how easy it was to find a photo i.e. 'Dog in a hat'. Now the search has changed to AI and it's terrible. Even changing to classic, the same search will show your photo briefly, then change to 'Nothing found' or a huge list of random garbage."* — Play Store Review</w:t>
      </w:r>
    </w:p>
    <w:p>
      <w:pPr>
        <w:pStyle w:val="Heading3"/>
        <w:spacing w:before="200" w:after="60"/>
      </w:pPr>
      <w:r>
        <w:rPr>
          <w:b/>
          <w:color w:val="334155"/>
        </w:rPr>
        <w:t>Q2: What information do people actually remember about a photo?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Relevant Documents:</w:t>
      </w:r>
      <w:r>
        <w:rPr>
          <w:sz w:val="20"/>
        </w:rPr>
        <w:t xml:space="preserve"> 1,009 (62.4% of 1,616 corpus) | </w:t>
      </w:r>
      <w:r>
        <w:rPr>
          <w:b/>
        </w:rPr>
        <w:t>Avg Confidence:</w:t>
      </w:r>
      <w:r>
        <w:rPr>
          <w:sz w:val="20"/>
        </w:rPr>
        <w:t xml:space="preserve"> 0.912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Key Finding:</w:t>
      </w:r>
      <w:r>
        <w:rPr>
          <w:sz w:val="20"/>
        </w:rPr>
        <w:t xml:space="preserve"> Human recall is dominated by holistic scene composition and visual/clothing details, while calendar metadata is virtually absent from initial recall.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Empirical Breakdown (Cohort N=1,009 · Total Corpus N=1,616):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Multi-Cue Scene Composition: </w:t>
      </w:r>
      <w:r>
        <w:rPr>
          <w:b/>
        </w:rPr>
        <w:t>805 mentions (79.8% of Q2 cohort · 49.8%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Visual Details &amp; Clothing Colors: </w:t>
      </w:r>
      <w:r>
        <w:rPr>
          <w:b/>
        </w:rPr>
        <w:t>717 mentions (71.1% of Q2 cohort · 44.4%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Social Companions Present: </w:t>
      </w:r>
      <w:r>
        <w:rPr>
          <w:b/>
        </w:rPr>
        <w:t>322 mentions (31.9% of Q2 cohort · 19.9%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Relative Time &amp; Seasons: </w:t>
      </w:r>
      <w:r>
        <w:rPr>
          <w:b/>
        </w:rPr>
        <w:t>237 mentions (23.5% of Q2 cohort · 14.7%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Words Seen on Objects &amp; Labels: </w:t>
      </w:r>
      <w:r>
        <w:rPr>
          <w:b/>
        </w:rPr>
        <w:t>198 mentions (19.6% of Q2 cohort · 12.3%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Atmosphere &amp; Emotional Tone: </w:t>
      </w:r>
      <w:r>
        <w:rPr>
          <w:b/>
        </w:rPr>
        <w:t>151 mentions (15.0% of Q2 cohort · 9.3%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Verbatim Voice of Customer: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&gt; *"I can picture the exact yellow shirt my son was wearing at the lake, but because I don't know if it was July 2021 or August 2022, search gives me nothing."* — Play Store Review</w:t>
      </w:r>
    </w:p>
    <w:p>
      <w:pPr>
        <w:pStyle w:val="Heading3"/>
        <w:spacing w:before="200" w:after="60"/>
      </w:pPr>
      <w:r>
        <w:rPr>
          <w:b/>
          <w:color w:val="334155"/>
        </w:rPr>
        <w:t>Q3: What information have users forgotten?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Relevant Documents:</w:t>
      </w:r>
      <w:r>
        <w:rPr>
          <w:sz w:val="20"/>
        </w:rPr>
        <w:t xml:space="preserve"> 870 (53.8% of 1,616 corpus) | </w:t>
      </w:r>
      <w:r>
        <w:rPr>
          <w:b/>
        </w:rPr>
        <w:t>Avg Confidence:</w:t>
      </w:r>
      <w:r>
        <w:rPr>
          <w:sz w:val="20"/>
        </w:rPr>
        <w:t xml:space="preserve"> 0.908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Corpus-Wide Strategic Scope:</w:t>
      </w:r>
      <w:r>
        <w:rPr>
          <w:sz w:val="20"/>
        </w:rPr>
        <w:t xml:space="preserve"> Traces to </w:t>
      </w:r>
      <w:r>
        <w:rPr>
          <w:b/>
        </w:rPr>
        <w:t>Opportunity #3: Searching by Seasons &amp; Milestones vs. Exact Dates — 593 docs (36.7%) (Opportunity Ranking)</w:t>
      </w:r>
      <w:r>
        <w:rPr>
          <w:sz w:val="20"/>
        </w:rPr>
        <w:t>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Key Finding:</w:t>
      </w:r>
      <w:r>
        <w:rPr>
          <w:sz w:val="20"/>
        </w:rPr>
        <w:t xml:space="preserve"> Users suffer from severe temporal drift and complete disconnection from filesystem metadata, making timestamp-based search an active barrier.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Empirical Breakdown (Cohort N=870 · Total Corpus N=1,616):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Temporal Drift on Query: </w:t>
      </w:r>
      <w:r>
        <w:rPr>
          <w:b/>
        </w:rPr>
        <w:t>447 mentions (51.4% of Q3 cohort · 27.7%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Device Filename or Album Folder: </w:t>
      </w:r>
      <w:r>
        <w:rPr>
          <w:b/>
        </w:rPr>
        <w:t>429 mentions (49.3% of Q3 cohort · 26.5%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Exact Calendar Date / Month: </w:t>
      </w:r>
      <w:r>
        <w:rPr>
          <w:b/>
        </w:rPr>
        <w:t>317 mentions (36.4% of Q3 cohort · 19.6%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Formal Venue / Exact Geotag: </w:t>
      </w:r>
      <w:r>
        <w:rPr>
          <w:b/>
        </w:rPr>
        <w:t>208 mentions (23.9% of Q3 cohort · 12.9%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Vague Approximate Timeframe: </w:t>
      </w:r>
      <w:r>
        <w:rPr>
          <w:b/>
        </w:rPr>
        <w:t>110 mentions (12.6% of Q3 cohort · 6.8%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Verbatim Voice of Customer: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&gt; *"when searching for key words, it gave the option for 'most recent' or 'best match', that is still there but under most recent it mixes up years completely."* — Play Store Review</w:t>
      </w:r>
    </w:p>
    <w:p>
      <w:pPr>
        <w:pStyle w:val="Heading3"/>
        <w:spacing w:before="200" w:after="60"/>
      </w:pPr>
      <w:r>
        <w:rPr>
          <w:b/>
          <w:color w:val="334155"/>
        </w:rPr>
        <w:t>Q4: How do users formulate searches when memory is incomplete?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Relevant Documents:</w:t>
      </w:r>
      <w:r>
        <w:rPr>
          <w:sz w:val="20"/>
        </w:rPr>
        <w:t xml:space="preserve"> 1,368 (84.7% of 1,616 corpus) | </w:t>
      </w:r>
      <w:r>
        <w:rPr>
          <w:b/>
        </w:rPr>
        <w:t>Avg Confidence:</w:t>
      </w:r>
      <w:r>
        <w:rPr>
          <w:sz w:val="20"/>
        </w:rPr>
        <w:t xml:space="preserve"> 0.917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Corpus-Wide Strategic Scope:</w:t>
      </w:r>
      <w:r>
        <w:rPr>
          <w:sz w:val="20"/>
        </w:rPr>
        <w:t xml:space="preserve"> Traces to </w:t>
      </w:r>
      <w:r>
        <w:rPr>
          <w:b/>
        </w:rPr>
        <w:t>Opportunity #1: Combining Multiple Details (Person + Place + Time) — 779 docs (48.2%) (Opportunity Ranking)</w:t>
      </w:r>
      <w:r>
        <w:rPr>
          <w:sz w:val="20"/>
        </w:rPr>
        <w:t>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Key Finding:</w:t>
      </w:r>
      <w:r>
        <w:rPr>
          <w:sz w:val="20"/>
        </w:rPr>
        <w:t xml:space="preserve"> In 85.6% of query formulation cases, users suffer from </w:t>
      </w:r>
      <w:r>
        <w:rPr>
          <w:b/>
        </w:rPr>
        <w:t>Compositional Multi-Cue Collapse</w:t>
      </w:r>
      <w:r>
        <w:rPr>
          <w:sz w:val="20"/>
        </w:rPr>
        <w:t>—attempting to combine 2 or more intuitive memory cues, which causes the search engine to either return 0 results or drop all but one word.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Empirical Breakdown (Cohort N=1,368 · Total Corpus N=1,616):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Compositional Multi-Cue Collapse: </w:t>
      </w:r>
      <w:r>
        <w:rPr>
          <w:b/>
        </w:rPr>
        <w:t>1,171 mentions (85.6% of Q4 cohort · 72.5%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Literal Keyword Guessing: </w:t>
      </w:r>
      <w:r>
        <w:rPr>
          <w:b/>
        </w:rPr>
        <w:t>777 mentions (56.8% of Q4 cohort · 48.1%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Natural Language Prompt Formulation: </w:t>
      </w:r>
      <w:r>
        <w:rPr>
          <w:b/>
        </w:rPr>
        <w:t>576 mentions (42.1% of Q4 cohort · 35.6%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Entity / Noun Not Recognized: </w:t>
      </w:r>
      <w:r>
        <w:rPr>
          <w:b/>
        </w:rPr>
        <w:t>93 mentions (6.8% of Q4 cohort · 5.8%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Conversational Dead-End on Prompt: </w:t>
      </w:r>
      <w:r>
        <w:rPr>
          <w:b/>
        </w:rPr>
        <w:t>32 mentions (2.3% of Q4 cohort · 2.0%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Verbatim Voice of Customer: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&gt; *"Search for 'dog beach sunset' and instead of getting photos with all three, I get 5,000 photos of dogs, zero of which are at the beach."* — Reddit Discussion</w:t>
      </w:r>
    </w:p>
    <w:p>
      <w:pPr>
        <w:pStyle w:val="Heading3"/>
        <w:spacing w:before="200" w:after="60"/>
      </w:pPr>
      <w:r>
        <w:rPr>
          <w:b/>
          <w:color w:val="334155"/>
        </w:rPr>
        <w:t>Q5: Why does search return irrelevant results or "No results found"?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Relevant Documents:</w:t>
      </w:r>
      <w:r>
        <w:rPr>
          <w:sz w:val="20"/>
        </w:rPr>
        <w:t xml:space="preserve"> 650 (40.2% of 1,616 corpus) | </w:t>
      </w:r>
      <w:r>
        <w:rPr>
          <w:b/>
        </w:rPr>
        <w:t>Avg Confidence:</w:t>
      </w:r>
      <w:r>
        <w:rPr>
          <w:sz w:val="20"/>
        </w:rPr>
        <w:t xml:space="preserve"> 0.935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Corpus-Wide Strategic Scope:</w:t>
      </w:r>
      <w:r>
        <w:rPr>
          <w:sz w:val="20"/>
        </w:rPr>
        <w:t xml:space="preserve"> Traces to </w:t>
      </w:r>
      <w:r>
        <w:rPr>
          <w:b/>
        </w:rPr>
        <w:t>Opportunity #2: Natural-Language Questions Misread by Ask Photos — 671 docs (41.5%) (Opportunity Ranking)</w:t>
      </w:r>
      <w:r>
        <w:rPr>
          <w:sz w:val="20"/>
        </w:rPr>
        <w:t xml:space="preserve"> and </w:t>
      </w:r>
      <w:r>
        <w:rPr>
          <w:b/>
        </w:rPr>
        <w:t>Opportunity #5: Telling Similar-Looking Photos Apart in Search Results — 107 docs (6.6%) (Opportunity Ranking)</w:t>
      </w:r>
      <w:r>
        <w:rPr>
          <w:sz w:val="20"/>
        </w:rPr>
        <w:t>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Key Finding:</w:t>
      </w:r>
      <w:r>
        <w:rPr>
          <w:sz w:val="20"/>
        </w:rPr>
        <w:t xml:space="preserve"> The introduction of generative AI retrieval has introduced substantial </w:t>
      </w:r>
      <w:r>
        <w:rPr>
          <w:b/>
        </w:rPr>
        <w:t>hallucination and over-promising</w:t>
      </w:r>
      <w:r>
        <w:rPr>
          <w:sz w:val="20"/>
        </w:rPr>
        <w:t xml:space="preserve"> (44.2% of Q5 cohort), while vision tag dropouts produce false misses on existing photos.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Empirical Breakdown (Cohort N=650 · Total Corpus N=1,616):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Gemini AI Generative Hallucination: </w:t>
      </w:r>
      <w:r>
        <w:rPr>
          <w:b/>
        </w:rPr>
        <w:t>287 mentions (44.2% of Q5 cohort · 17.8%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Irrelevant / Wrong Photo Returned: </w:t>
      </w:r>
      <w:r>
        <w:rPr>
          <w:b/>
        </w:rPr>
        <w:t>45 mentions (6.9% of Q5 cohort · 2.8%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Clutter Polluting Results: </w:t>
      </w:r>
      <w:r>
        <w:rPr>
          <w:b/>
        </w:rPr>
        <w:t>30 mentions (4.6% of Q5 cohort · 1.9%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False Miss / Zero Results Shock: </w:t>
      </w:r>
      <w:r>
        <w:rPr>
          <w:b/>
        </w:rPr>
        <w:t>25 mentions (3.8% of Q5 cohort · 1.5%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Verbatim Voice of Customer: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&gt; *"If I search Google Photos for 'dog', the top seven hits are, in order: a fuzzy toy, a possum, another picture of the same possum, a cat, a pair of goats, a sheep, and I think it's a pheasant."* — Hacker News</w:t>
      </w:r>
    </w:p>
    <w:p>
      <w:pPr>
        <w:pStyle w:val="Heading3"/>
        <w:spacing w:before="200" w:after="60"/>
      </w:pPr>
      <w:r>
        <w:rPr>
          <w:b/>
          <w:color w:val="334155"/>
        </w:rPr>
        <w:t>Q6: Why do users complain about endless timeline scrolling when search fails?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Relevant Documents:</w:t>
      </w:r>
      <w:r>
        <w:rPr>
          <w:sz w:val="20"/>
        </w:rPr>
        <w:t xml:space="preserve"> 251 friction documents (15.5% of 1,616 corpus) | </w:t>
      </w:r>
      <w:r>
        <w:rPr>
          <w:b/>
        </w:rPr>
        <w:t>Avg Confidence:</w:t>
      </w:r>
      <w:r>
        <w:rPr>
          <w:sz w:val="20"/>
        </w:rPr>
        <w:t xml:space="preserve"> 0.905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Corpus-Wide Strategic Scope:</w:t>
      </w:r>
      <w:r>
        <w:rPr>
          <w:sz w:val="20"/>
        </w:rPr>
        <w:t xml:space="preserve"> Traces to </w:t>
      </w:r>
      <w:r>
        <w:rPr>
          <w:b/>
        </w:rPr>
        <w:t>Opportunity #4: Dead-End Screens When a Search Finds No Photos — 459 docs (28.4%) (Opportunity Ranking)</w:t>
      </w:r>
      <w:r>
        <w:rPr>
          <w:sz w:val="20"/>
        </w:rPr>
        <w:t>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Key Finding:</w:t>
      </w:r>
      <w:r>
        <w:rPr>
          <w:sz w:val="20"/>
        </w:rPr>
        <w:t xml:space="preserve"> When search fails, Google Photos provides </w:t>
      </w:r>
      <w:r>
        <w:rPr>
          <w:b/>
        </w:rPr>
        <w:t>zero interactive disambiguation chips or smart widening options</w:t>
      </w:r>
      <w:r>
        <w:rPr>
          <w:sz w:val="20"/>
        </w:rPr>
        <w:t>, abandoning users into manual "doom-scrolling" through years of unindexed photos.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Empirical Breakdown (Q6 Friction Cohort N=251 · Total Corpus N=1,616):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Doom-Scrolling Through Years of Photos: </w:t>
      </w:r>
      <w:r>
        <w:rPr>
          <w:b/>
        </w:rPr>
        <w:t>69 mentions (27.5% of Q6 cohort · 4.3% of 1,616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Forced Fallback to Timeline Scrolling: </w:t>
      </w:r>
      <w:r>
        <w:rPr>
          <w:b/>
        </w:rPr>
        <w:t>18 mentions (7.2% of Q6 cohort · 1.1% of 1,616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Zero Refinement / Missing Disambiguation Chips: </w:t>
      </w:r>
      <w:r>
        <w:rPr>
          <w:b/>
        </w:rPr>
        <w:t>15 mentions (6.0% of Q6 cohort · 0.9% of 1,616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Cold Restart on Failed Query: </w:t>
      </w:r>
      <w:r>
        <w:rPr>
          <w:b/>
        </w:rPr>
        <w:t>2 mentions (0.8% of Q6 cohort · 0.1% of 1,616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Verbatim Voice of Customer: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&gt; *"Search gave zero results so I spent 40 minutes scrolling through years of photos to find it manually. Why have a search bar if it can't find photos that are right there?"* — App Store Review</w:t>
      </w:r>
    </w:p>
    <w:p>
      <w:pPr>
        <w:pStyle w:val="Heading3"/>
        <w:spacing w:before="200" w:after="60"/>
      </w:pPr>
      <w:r>
        <w:rPr>
          <w:b/>
          <w:color w:val="334155"/>
        </w:rPr>
        <w:t>Q7: How do screenshots, receipts, memes, and junk clutter ruin search?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Relevant Documents:</w:t>
      </w:r>
      <w:r>
        <w:rPr>
          <w:sz w:val="20"/>
        </w:rPr>
        <w:t xml:space="preserve"> 109 (6.7% of 1,616 corpus) | </w:t>
      </w:r>
      <w:r>
        <w:rPr>
          <w:b/>
        </w:rPr>
        <w:t>Avg Confidence:</w:t>
      </w:r>
      <w:r>
        <w:rPr>
          <w:sz w:val="20"/>
        </w:rPr>
        <w:t xml:space="preserve"> 0.913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Strategic Connection:</w:t>
      </w:r>
      <w:r>
        <w:rPr>
          <w:sz w:val="20"/>
        </w:rPr>
        <w:t xml:space="preserve"> Traces to Supplemental Initiative A: Utility Receipt &amp; Screenshot Clutter Filtering (Rank 6 in opportunity data model).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Key Finding:</w:t>
      </w:r>
      <w:r>
        <w:rPr>
          <w:sz w:val="20"/>
        </w:rPr>
        <w:t xml:space="preserve"> Text OCR automatically indexes screenshots and receipts alongside personal photos, swamping personal memories with financial statements, boarding passes, and WhatsApp forwards.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Empirical Breakdown (Cohort N=109 · Total Corpus N=1,616):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UI Screenshots Polluting Search: </w:t>
      </w:r>
      <w:r>
        <w:rPr>
          <w:b/>
        </w:rPr>
        <w:t>43 mentions (39.4% of Q7 cohort · 2.7%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WhatsApp Forwarded Media &amp; Memes: </w:t>
      </w:r>
      <w:r>
        <w:rPr>
          <w:b/>
        </w:rPr>
        <w:t>27 mentions (24.8% of Q7 cohort · 1.7%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Financial Receipts &amp; Invoices: </w:t>
      </w:r>
      <w:r>
        <w:rPr>
          <w:b/>
        </w:rPr>
        <w:t>21 mentions (19.3% of Q7 cohort · 1.3%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Product Barcodes &amp; Medicine Labels: </w:t>
      </w:r>
      <w:r>
        <w:rPr>
          <w:b/>
        </w:rPr>
        <w:t>4 mentions (3.7% of Q7 cohort · 0.2%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Verbatim Voice of Customer: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&gt; *"'Waterloo patios with friendname' - me looking for when I last saw that person remembering it was on a patio. Instead it pulls up hundreds of receipt screenshots from restaurants."* — Hacker News</w:t>
      </w:r>
    </w:p>
    <w:p>
      <w:pPr>
        <w:pStyle w:val="Heading3"/>
        <w:spacing w:before="200" w:after="60"/>
      </w:pPr>
      <w:r>
        <w:rPr>
          <w:b/>
          <w:color w:val="334155"/>
        </w:rPr>
        <w:t>Q8: What specific failures do users report with People &amp; Pets facial recognition?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Relevant Documents:</w:t>
      </w:r>
      <w:r>
        <w:rPr>
          <w:sz w:val="20"/>
        </w:rPr>
        <w:t xml:space="preserve"> 890 (55.1% of 1,616 corpus) | </w:t>
      </w:r>
      <w:r>
        <w:rPr>
          <w:b/>
        </w:rPr>
        <w:t>Avg Confidence:</w:t>
      </w:r>
      <w:r>
        <w:rPr>
          <w:sz w:val="20"/>
        </w:rPr>
        <w:t xml:space="preserve"> 0.910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Strategic Connection:</w:t>
      </w:r>
      <w:r>
        <w:rPr>
          <w:sz w:val="20"/>
        </w:rPr>
        <w:t xml:space="preserve"> Traces to Supplemental Initiatives B &amp; C: Pet Recognition and Candid Face Tagging.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Key Finding:</w:t>
      </w:r>
      <w:r>
        <w:rPr>
          <w:sz w:val="20"/>
        </w:rPr>
        <w:t xml:space="preserve"> Over half of all facial recognition complaints focus on </w:t>
      </w:r>
      <w:r>
        <w:rPr>
          <w:b/>
        </w:rPr>
        <w:t>pet tagging failures</w:t>
      </w:r>
      <w:r>
        <w:rPr>
          <w:sz w:val="20"/>
        </w:rPr>
        <w:t xml:space="preserve"> (54.6% of Q8 cohort), followed by untagged candid photos and duplicate split identities for the same individual.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Empirical Breakdown (Cohort N=890 · Total Corpus N=1,616):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Pet Recognition &amp; Tagging Failures: </w:t>
      </w:r>
      <w:r>
        <w:rPr>
          <w:b/>
        </w:rPr>
        <w:t>486 mentions (54.6% of Q8 cohort · 30.1%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Untagged Person in Candid / Group Photos: </w:t>
      </w:r>
      <w:r>
        <w:rPr>
          <w:b/>
        </w:rPr>
        <w:t>88 mentions (9.9% of Q8 cohort · 5.4%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Duplicate / Split Person Albums: </w:t>
      </w:r>
      <w:r>
        <w:rPr>
          <w:b/>
        </w:rPr>
        <w:t>51 mentions (5.7% of Q8 cohort · 3.2%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Wrong Face Match / Merged Identities: </w:t>
      </w:r>
      <w:r>
        <w:rPr>
          <w:b/>
        </w:rPr>
        <w:t>3 mentions (0.3% of Q8 cohort · 0.2%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Verbatim Voice of Customer: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&gt; *"It groups random black cats into my pet's album while failing to tag my dog in half the photos where he is looking sideways."* — Reddit Discussion</w:t>
      </w:r>
    </w:p>
    <w:p>
      <w:pPr>
        <w:pStyle w:val="Heading3"/>
        <w:spacing w:before="200" w:after="60"/>
      </w:pPr>
      <w:r>
        <w:rPr>
          <w:b/>
          <w:color w:val="334155"/>
        </w:rPr>
        <w:t>Q9: Why does searching for text inside photos (receipts, signs, documents) fail?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Relevant Documents:</w:t>
      </w:r>
      <w:r>
        <w:rPr>
          <w:sz w:val="20"/>
        </w:rPr>
        <w:t xml:space="preserve"> 347 (21.5% of 1,616 corpus) | </w:t>
      </w:r>
      <w:r>
        <w:rPr>
          <w:b/>
        </w:rPr>
        <w:t>Avg Confidence:</w:t>
      </w:r>
      <w:r>
        <w:rPr>
          <w:sz w:val="20"/>
        </w:rPr>
        <w:t xml:space="preserve"> 0.917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Key Finding:</w:t>
      </w:r>
      <w:r>
        <w:rPr>
          <w:sz w:val="20"/>
        </w:rPr>
        <w:t xml:space="preserve"> OCR search fails due to AI semantic drift (42.9% of Q9 cohort) where natural language models over-interpret text queries, and OCR dropouts (37.8% of Q9 cohort) on handwriting, angled text, and low-contrast labels.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Empirical Breakdown (Cohort N=347 · Total Corpus N=1,616):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AI Semantic Drift on Document Queries: </w:t>
      </w:r>
      <w:r>
        <w:rPr>
          <w:b/>
        </w:rPr>
        <w:t>149 mentions (42.9% of Q9 cohort · 9.2%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OCR Reading &amp; Dropout Failures: </w:t>
      </w:r>
      <w:r>
        <w:rPr>
          <w:b/>
        </w:rPr>
        <w:t>131 mentions (37.8% of Q9 cohort · 8.1%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Literal Keyword Match on Text: </w:t>
      </w:r>
      <w:r>
        <w:rPr>
          <w:b/>
        </w:rPr>
        <w:t>119 mentions (34.3% of Q9 cohort · 7.4%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Receipt / Financial Document Search: </w:t>
      </w:r>
      <w:r>
        <w:rPr>
          <w:b/>
        </w:rPr>
        <w:t>18 mentions (5.2% of Q9 cohort · 1.1%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Verbatim Voice of Customer: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&gt; *"I took a picture of a wine bottle specifically so I could search the vineyard name later. Google Photos OCR completely ignored the cursive label."* — Play Store Review</w:t>
      </w:r>
    </w:p>
    <w:p>
      <w:pPr>
        <w:pStyle w:val="Heading3"/>
        <w:spacing w:before="200" w:after="60"/>
      </w:pPr>
      <w:r>
        <w:rPr>
          <w:b/>
          <w:color w:val="334155"/>
        </w:rPr>
        <w:t>Q10: What workarounds do users resort to when Google Photos search fails?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Relevant Documents:</w:t>
      </w:r>
      <w:r>
        <w:rPr>
          <w:sz w:val="20"/>
        </w:rPr>
        <w:t xml:space="preserve"> 566 (35.0% of 1,616 corpus) | </w:t>
      </w:r>
      <w:r>
        <w:rPr>
          <w:b/>
        </w:rPr>
        <w:t>Avg Confidence:</w:t>
      </w:r>
      <w:r>
        <w:rPr>
          <w:sz w:val="20"/>
        </w:rPr>
        <w:t xml:space="preserve"> 0.906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Key Finding:</w:t>
      </w:r>
      <w:r>
        <w:rPr>
          <w:sz w:val="20"/>
        </w:rPr>
        <w:t xml:space="preserve"> Users revert to manual album structures (20.1% of Q10 cohort) or migrate to competing ecosystems (19.3% of Q10 cohort switching to Apple Photos, Immich, or local self-hosted NAS setups).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Empirical Breakdown (Cohort N=566 · Total Corpus N=1,616):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Manual Album Creation &amp; Tagging: </w:t>
      </w:r>
      <w:r>
        <w:rPr>
          <w:b/>
        </w:rPr>
        <w:t>114 mentions (20.1% of Q10 cohort · 7.1%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Switching to Apple Photos / Immich / Local: </w:t>
      </w:r>
      <w:r>
        <w:rPr>
          <w:b/>
        </w:rPr>
        <w:t>109 mentions (19.3% of Q10 cohort · 6.7%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Searching WhatsApp / Messaging Chat Media: </w:t>
      </w:r>
      <w:r>
        <w:rPr>
          <w:b/>
        </w:rPr>
        <w:t>25 mentions (4.4% of Q10 cohort · 1.5%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Complete Search Abandonment / Resignation: </w:t>
      </w:r>
      <w:r>
        <w:rPr>
          <w:b/>
        </w:rPr>
        <w:t>15 mentions (2.7% of Q10 cohort · 0.9% of corpus)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Verbatim Voice of Customer: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&gt; *"wanted to try to find a remembered example of using Ground Penetrating Radar to find hidden roads... search failed completely. Now I just use Immich self-hosted with local CLIP embeddings."* — Hacker News</w:t>
      </w:r>
    </w:p>
    <w:p>
      <w:pPr>
        <w:pStyle w:val="Heading2"/>
        <w:spacing w:before="240" w:after="80"/>
      </w:pPr>
      <w:r>
        <w:rPr>
          <w:b/>
          <w:color w:val="1E293B"/>
        </w:rPr>
        <w:t>7. Search Paradigms: Classic Keyword vs. Gemini Ask Photos AI</w:t>
      </w:r>
    </w:p>
    <w:p>
      <w:pPr>
        <w:spacing w:before="60" w:after="60"/>
      </w:pPr>
      <w:r>
        <w:rPr>
          <w:sz w:val="20"/>
        </w:rPr>
        <w:t>The 1,616 corpus provides direct empirical evidence contrasting traditional inverted-index search against LLM-powered conversational search: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Classic Keyword Search (806 docs · 49.9%):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*Strengths:* Predictable, instant lookup when the user knows an exact single noun (*"sunset"*, *"receipt"*).</w:t>
      </w:r>
    </w:p>
    <w:p>
      <w:pPr>
        <w:spacing w:before="60" w:after="60"/>
      </w:pPr>
      <w:r>
        <w:rPr>
          <w:sz w:val="20"/>
        </w:rPr>
        <w:t xml:space="preserve">  - *Breakdown Mode:* </w:t>
      </w:r>
      <w:r>
        <w:rPr>
          <w:b/>
        </w:rPr>
        <w:t>Literal exact-match brittleness.</w:t>
      </w:r>
      <w:r>
        <w:rPr>
          <w:sz w:val="20"/>
        </w:rPr>
        <w:t xml:space="preserve"> Fails when queries contain relative time (*"two summers ago"*), emotions, or multiple intersecting terms.</w:t>
      </w:r>
    </w:p>
    <w:p>
      <w:pPr>
        <w:spacing w:before="60" w:after="60"/>
      </w:pPr>
      <w:r>
        <w:rPr>
          <w:sz w:val="20"/>
        </w:rPr>
        <w:t xml:space="preserve">  - *Failure Trajectory:* Intent (468) $\rightarrow$ Articulation (303) $\rightarrow$ Search (793) $\rightarrow$ Initial Results (413) $\rightarrow$ Scrolling Results (31) $\rightarrow$ Outcome (206).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Ask Photos / Gemini AI Search (123 docs · 7.6%):</w:t>
      </w:r>
      <w:r>
        <w:rPr>
          <w:sz w:val="20"/>
        </w:rPr>
      </w:r>
    </w:p>
    <w:p>
      <w:pPr>
        <w:spacing w:before="60" w:after="60"/>
      </w:pPr>
      <w:r>
        <w:rPr>
          <w:sz w:val="20"/>
        </w:rPr>
        <w:t xml:space="preserve">  - *Strengths:* Capable of interpreting natural conversational queries and temporal descriptions in ideal demo scenarios.</w:t>
      </w:r>
    </w:p>
    <w:p>
      <w:pPr>
        <w:spacing w:before="60" w:after="60"/>
      </w:pPr>
      <w:r>
        <w:rPr>
          <w:sz w:val="20"/>
        </w:rPr>
        <w:t xml:space="preserve">  - *Breakdown Mode:* </w:t>
      </w:r>
      <w:r>
        <w:rPr>
          <w:b/>
        </w:rPr>
        <w:t>Generative drift, unpredictable hallucinations, and dead-ends.</w:t>
      </w:r>
      <w:r>
        <w:rPr>
          <w:sz w:val="20"/>
        </w:rPr>
        <w:t xml:space="preserve"> Shows irrelevant pictures or says "Nothing found" for queries that previously worked in classic search.</w:t>
      </w:r>
    </w:p>
    <w:p>
      <w:pPr>
        <w:spacing w:before="60" w:after="60"/>
      </w:pPr>
      <w:r>
        <w:rPr>
          <w:sz w:val="20"/>
        </w:rPr>
        <w:t xml:space="preserve">  - *Failure Trajectory:* Intent (81) $\rightarrow$ Articulation (35) $\rightarrow$ Search (148) $\rightarrow$ Initial Results (81) $\rightarrow$ Scrolling Results (2) $\rightarrow$ Refinement (15) $\rightarrow$ Outcome (46).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Both / Transitionally Affected (36 docs · 2.2%):</w:t>
      </w:r>
      <w:r>
        <w:rPr>
          <w:sz w:val="20"/>
        </w:rPr>
        <w:t xml:space="preserve"> Users noting that switching to Ask Photos corrupted their fallback to classic search.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Unspecified / General Search (651 docs · 40.3%):</w:t>
      </w:r>
      <w:r>
        <w:rPr>
          <w:sz w:val="20"/>
        </w:rPr>
        <w:t xml:space="preserve"> Core search bar complaints encompassing overall retrieval reliability.</w:t>
      </w:r>
    </w:p>
    <w:p>
      <w:pPr>
        <w:pStyle w:val="Heading2"/>
        <w:spacing w:before="240" w:after="80"/>
      </w:pPr>
      <w:r>
        <w:rPr>
          <w:b/>
          <w:color w:val="1E293B"/>
        </w:rPr>
        <w:t>8. Prioritized Strategic Opportunities: The Product Roadmap</w:t>
      </w:r>
    </w:p>
    <w:p>
      <w:pPr>
        <w:spacing w:before="60" w:after="60"/>
      </w:pPr>
      <w:r>
        <w:rPr>
          <w:sz w:val="20"/>
        </w:rPr>
        <w:t xml:space="preserve">Based on the 1,616 grounded records, five core strategic opportunities are prioritized across the entire search corpus (the canonical </w:t>
      </w:r>
      <w:r>
        <w:rPr>
          <w:b/>
        </w:rPr>
        <w:t>Opportunity Ranking</w:t>
      </w:r>
      <w:r>
        <w:rPr>
          <w:sz w:val="20"/>
        </w:rPr>
        <w:t>), followed by three targeted domain-specific initiatives:</w:t>
      </w:r>
    </w:p>
    <w:p>
      <w:pPr>
        <w:pStyle w:val="Heading3"/>
        <w:spacing w:before="200" w:after="60"/>
      </w:pPr>
      <w:r>
        <w:rPr>
          <w:b/>
          <w:color w:val="334155"/>
        </w:rPr>
        <w:t>Canonical Top 5 Strategic Opportunity Ranking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1419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Strategic Opportunity</w:t>
            </w:r>
          </w:p>
        </w:tc>
        <w:tc>
          <w:tcPr>
            <w:tcW w:type="dxa" w:w="1419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Reviews Count</w:t>
            </w:r>
          </w:p>
        </w:tc>
        <w:tc>
          <w:tcPr>
            <w:tcW w:type="dxa" w:w="1419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% of Search Corpus (1,616)</w:t>
            </w:r>
          </w:p>
        </w:tc>
        <w:tc>
          <w:tcPr>
            <w:tcW w:type="dxa" w:w="1419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419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Impact Score</w:t>
            </w:r>
          </w:p>
        </w:tc>
        <w:tc>
          <w:tcPr>
            <w:tcW w:type="dxa" w:w="1419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Linked Strategic Question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#1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Opportunity #1: Combining Multiple Details (Person + Place + Time)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779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48.2%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CRITICAL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9.8 / 10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[Q1: Struggled Photo Types](#q1-struggled-photo-types)</w:t>
            </w:r>
          </w:p>
        </w:tc>
      </w:tr>
      <w:tr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#2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Opportunity #2: Natural-Language Questions Misread by Ask Photos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671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41.5%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HIGH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9.2 / 10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[Q5: Irrelevant Results &amp; False Misses](#q5-irrelevant-results--false-misses)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#3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Opportunity #3: Searching by Seasons &amp; Milestones vs. Exact Dates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593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36.7%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HIGH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8.9 / 10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[Q3: Forgotten Metadata](#q3-forgotten-metadata)</w:t>
            </w:r>
          </w:p>
        </w:tc>
      </w:tr>
      <w:tr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#4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Opportunity #4: Dead-End Screens When a Search Finds No Photos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459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28.4%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HIGH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8.1 / 10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9"/>
              </w:rPr>
              <w:t>[Q6: Endless Timeline Scrolling](#q6-endless-timeline-scrolling)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#5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Opportunity #5: Telling Similar-Looking Photos Apart in Search Results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107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6.6%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7.8 / 10</w:t>
            </w:r>
          </w:p>
        </w:tc>
        <w:tc>
          <w:tcPr>
            <w:tcW w:type="dxa" w:w="1419"/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[Q5: Irrelevant Results &amp; False Misses](#q5-irrelevant-results--false-misses)</w:t>
            </w:r>
          </w:p>
        </w:tc>
      </w:tr>
    </w:tbl>
    <w:p>
      <w:pPr>
        <w:pStyle w:val="Heading3"/>
        <w:spacing w:before="200" w:after="60"/>
      </w:pPr>
      <w:r>
        <w:rPr>
          <w:b/>
          <w:color w:val="334155"/>
        </w:rPr>
        <w:t>Detailed Strategic Blueprint for Top 5 Opportunities</w:t>
      </w:r>
    </w:p>
    <w:p>
      <w:pPr>
        <w:pStyle w:val="Heading4"/>
        <w:spacing w:before="160" w:after="40"/>
      </w:pPr>
      <w:r>
        <w:rPr>
          <w:b/>
          <w:color w:val="475569"/>
        </w:rPr>
        <w:t>Opportunity #1: Combining Multiple Details (Person + Place + Time)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Corpus Volume:</w:t>
      </w:r>
      <w:r>
        <w:rPr>
          <w:sz w:val="20"/>
        </w:rPr>
        <w:t xml:space="preserve"> </w:t>
      </w:r>
      <w:r>
        <w:rPr>
          <w:b/>
        </w:rPr>
        <w:t>779 docs (48.2% of 1,616 corpus)</w:t>
      </w:r>
      <w:r>
        <w:rPr>
          <w:sz w:val="20"/>
        </w:rPr>
        <w:t xml:space="preserve"> (Opportunity Ranking)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Severity &amp; Impact:</w:t>
      </w:r>
      <w:r>
        <w:rPr>
          <w:sz w:val="20"/>
        </w:rPr>
        <w:t xml:space="preserve"> </w:t>
      </w:r>
      <w:r>
        <w:rPr>
          <w:b/>
        </w:rPr>
        <w:t>CRITICAL (Score: 9.8 / 10)</w:t>
      </w:r>
      <w:r>
        <w:rPr>
          <w:sz w:val="20"/>
        </w:rPr>
        <w:t xml:space="preserve"> · Calibrated Confidence: 0.890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The Problem:</w:t>
      </w:r>
      <w:r>
        <w:rPr>
          <w:sz w:val="20"/>
        </w:rPr>
        <w:t xml:space="preserve"> When users combine multiple intuitive memory clues (e.g., person + location + season or activity), search frequently collapses—either returning zero results or dropping terms to match only a single word. In 85.6% of query formulation cases (1,171 mentions out of 1,368 Q4 docs), users experience </w:t>
      </w:r>
      <w:r>
        <w:rPr>
          <w:b/>
        </w:rPr>
        <w:t>Compositional Multi-Cue Collapse</w:t>
      </w:r>
      <w:r>
        <w:rPr>
          <w:sz w:val="20"/>
        </w:rPr>
        <w:t>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The Solution:</w:t>
      </w:r>
      <w:r>
        <w:rPr>
          <w:sz w:val="20"/>
        </w:rPr>
        <w:t xml:space="preserve"> Implement multi-vector intersection with soft constraint relaxation: if </w:t>
      </w:r>
      <w:r>
        <w:rPr>
          <w:rFonts w:ascii="Consolas" w:hAnsi="Consolas"/>
          <w:color w:val="E11D48"/>
          <w:sz w:val="19"/>
        </w:rPr>
        <w:t>[Person AND Location AND Time]</w:t>
      </w:r>
      <w:r>
        <w:rPr>
          <w:sz w:val="20"/>
        </w:rPr>
        <w:t xml:space="preserve"> yields 0 results, automatically present partitioned sub-results (*"Photos of Sarah at Beach (Any Time)"*) rather than a blank screen.</w:t>
      </w:r>
    </w:p>
    <w:p>
      <w:pPr>
        <w:pStyle w:val="Heading4"/>
        <w:spacing w:before="160" w:after="40"/>
      </w:pPr>
      <w:r>
        <w:rPr>
          <w:b/>
          <w:color w:val="475569"/>
        </w:rPr>
        <w:t>Opportunity #2: Natural-Language Questions Misread by Ask Photos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Corpus Volume:</w:t>
      </w:r>
      <w:r>
        <w:rPr>
          <w:sz w:val="20"/>
        </w:rPr>
        <w:t xml:space="preserve"> </w:t>
      </w:r>
      <w:r>
        <w:rPr>
          <w:b/>
        </w:rPr>
        <w:t>671 docs (41.5% of 1,616 corpus)</w:t>
      </w:r>
      <w:r>
        <w:rPr>
          <w:sz w:val="20"/>
        </w:rPr>
        <w:t xml:space="preserve"> (Opportunity Ranking)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Severity &amp; Impact:</w:t>
      </w:r>
      <w:r>
        <w:rPr>
          <w:sz w:val="20"/>
        </w:rPr>
        <w:t xml:space="preserve"> </w:t>
      </w:r>
      <w:r>
        <w:rPr>
          <w:b/>
        </w:rPr>
        <w:t>HIGH (Score: 9.2 / 10)</w:t>
      </w:r>
      <w:r>
        <w:rPr>
          <w:sz w:val="20"/>
        </w:rPr>
        <w:t xml:space="preserve"> · Calibrated Confidence: 0.880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The Problem:</w:t>
      </w:r>
      <w:r>
        <w:rPr>
          <w:sz w:val="20"/>
        </w:rPr>
        <w:t xml:space="preserve"> When people ask conversational questions (e.g., *"show me our picnic last year"*), generative AI models frequently hallucinate or misinterpret intent. In Q5, 44.2% of failure reports (287 mentions out of 650 Q5 docs) cite generative drift, where the engine returns completely unrelated photos or makes up answers.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The Solution:</w:t>
      </w:r>
      <w:r>
        <w:rPr>
          <w:sz w:val="20"/>
        </w:rPr>
        <w:t xml:space="preserve"> Enforce strictly grounded retrieval guardrails with visible visual attribution chips explaining *why* each photo was selected, eliminating ungrounded conversational hallucinations.</w:t>
      </w:r>
    </w:p>
    <w:p>
      <w:pPr>
        <w:pStyle w:val="Heading4"/>
        <w:spacing w:before="160" w:after="40"/>
      </w:pPr>
      <w:r>
        <w:rPr>
          <w:b/>
          <w:color w:val="475569"/>
        </w:rPr>
        <w:t>Opportunity #3: Searching by Seasons &amp; Milestones vs. Exact Dates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Corpus Volume:</w:t>
      </w:r>
      <w:r>
        <w:rPr>
          <w:sz w:val="20"/>
        </w:rPr>
        <w:t xml:space="preserve"> </w:t>
      </w:r>
      <w:r>
        <w:rPr>
          <w:b/>
        </w:rPr>
        <w:t>593 docs (36.7% of 1,616 corpus)</w:t>
      </w:r>
      <w:r>
        <w:rPr>
          <w:sz w:val="20"/>
        </w:rPr>
        <w:t xml:space="preserve"> (Opportunity Ranking)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Severity &amp; Impact:</w:t>
      </w:r>
      <w:r>
        <w:rPr>
          <w:sz w:val="20"/>
        </w:rPr>
        <w:t xml:space="preserve"> </w:t>
      </w:r>
      <w:r>
        <w:rPr>
          <w:b/>
        </w:rPr>
        <w:t>HIGH (Score: 8.9 / 10)</w:t>
      </w:r>
      <w:r>
        <w:rPr>
          <w:sz w:val="20"/>
        </w:rPr>
        <w:t xml:space="preserve"> · Calibrated Confidence: 0.910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The Problem:</w:t>
      </w:r>
      <w:r>
        <w:rPr>
          <w:sz w:val="20"/>
        </w:rPr>
        <w:t xml:space="preserve"> 51.4% of users with forgotten metadata (447 mentions out of 870 Q3 docs) suffer from temporal drift (1–3 years) and cannot recall exact calendar months. Current date filters rigidly demand exact months/years, creating immediate dead-ends.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The Solution:</w:t>
      </w:r>
      <w:r>
        <w:rPr>
          <w:sz w:val="20"/>
        </w:rPr>
        <w:t xml:space="preserve"> Introduce native semantic temporal ranges (*"College years"*, *"Two summers ago"*, *"Around graduation"*) with soft boundary decay curves.</w:t>
      </w:r>
    </w:p>
    <w:p>
      <w:pPr>
        <w:pStyle w:val="Heading4"/>
        <w:spacing w:before="160" w:after="40"/>
      </w:pPr>
      <w:r>
        <w:rPr>
          <w:b/>
          <w:color w:val="475569"/>
        </w:rPr>
        <w:t>Opportunity #4: Dead-End Screens When a Search Finds No Photos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Corpus Volume:</w:t>
      </w:r>
      <w:r>
        <w:rPr>
          <w:sz w:val="20"/>
        </w:rPr>
        <w:t xml:space="preserve"> </w:t>
      </w:r>
      <w:r>
        <w:rPr>
          <w:b/>
        </w:rPr>
        <w:t>459 docs (28.4% of 1,616 corpus)</w:t>
      </w:r>
      <w:r>
        <w:rPr>
          <w:sz w:val="20"/>
        </w:rPr>
        <w:t xml:space="preserve"> (Opportunity Ranking)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Severity &amp; Impact:</w:t>
      </w:r>
      <w:r>
        <w:rPr>
          <w:sz w:val="20"/>
        </w:rPr>
        <w:t xml:space="preserve"> </w:t>
      </w:r>
      <w:r>
        <w:rPr>
          <w:b/>
        </w:rPr>
        <w:t>HIGH (Score: 8.1 / 10)</w:t>
      </w:r>
      <w:r>
        <w:rPr>
          <w:sz w:val="20"/>
        </w:rPr>
        <w:t xml:space="preserve"> · Calibrated Confidence: 0.860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The Problem:</w:t>
      </w:r>
      <w:r>
        <w:rPr>
          <w:sz w:val="20"/>
        </w:rPr>
        <w:t xml:space="preserve"> When search yields zero photos, the app presents a blank screen with zero interactive disambiguation chips or recovery suggestions, abandoning users into exhausting manual timeline doom-scrolling.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The Solution:</w:t>
      </w:r>
      <w:r>
        <w:rPr>
          <w:sz w:val="20"/>
        </w:rPr>
        <w:t xml:space="preserve"> Implement automated zero-state recovery: single-constraint relaxation chips (*"Try without location"*, *"Expand to all seasons"*), auto-widening suggestions, and one-tap rephrasing chips to keep users in the search flow.</w:t>
      </w:r>
    </w:p>
    <w:p>
      <w:pPr>
        <w:pStyle w:val="Heading4"/>
        <w:spacing w:before="160" w:after="40"/>
      </w:pPr>
      <w:r>
        <w:rPr>
          <w:b/>
          <w:color w:val="475569"/>
        </w:rPr>
        <w:t>Opportunity #5: Telling Similar-Looking Photos Apart in Search Results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Corpus Volume:</w:t>
      </w:r>
      <w:r>
        <w:rPr>
          <w:sz w:val="20"/>
        </w:rPr>
        <w:t xml:space="preserve"> </w:t>
      </w:r>
      <w:r>
        <w:rPr>
          <w:b/>
        </w:rPr>
        <w:t>107 docs (6.6% of 1,616 corpus)</w:t>
      </w:r>
      <w:r>
        <w:rPr>
          <w:sz w:val="20"/>
        </w:rPr>
        <w:t xml:space="preserve"> (Opportunity Ranking)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Severity &amp; Impact:</w:t>
      </w:r>
      <w:r>
        <w:rPr>
          <w:sz w:val="20"/>
        </w:rPr>
        <w:t xml:space="preserve"> </w:t>
      </w:r>
      <w:r>
        <w:rPr>
          <w:b/>
        </w:rPr>
        <w:t>MEDIUM (Score: 7.8 / 10)</w:t>
      </w:r>
      <w:r>
        <w:rPr>
          <w:sz w:val="20"/>
        </w:rPr>
        <w:t xml:space="preserve"> · Calibrated Confidence: 0.915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The Problem:</w:t>
      </w:r>
      <w:r>
        <w:rPr>
          <w:sz w:val="20"/>
        </w:rPr>
        <w:t xml:space="preserve"> Search results display a dense grid of tiny, identical-looking picture squares without dates, locations, or matching visual rationale badges, forcing users to tap into dozens of photos one-by-one to verify candidate shots.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The Solution:</w:t>
      </w:r>
      <w:r>
        <w:rPr>
          <w:sz w:val="20"/>
        </w:rPr>
        <w:t xml:space="preserve"> Contextual search result cards with inline date/location badges and visual snippet indicators explaining why each thumbnail matched the query.</w:t>
      </w:r>
    </w:p>
    <w:p>
      <w:pPr>
        <w:pStyle w:val="Heading3"/>
        <w:spacing w:before="200" w:after="60"/>
      </w:pPr>
      <w:r>
        <w:rPr>
          <w:b/>
          <w:color w:val="334155"/>
        </w:rPr>
        <w:t>Supplemental Domain-Specific Initiatives (Beyond the Top 5 Canonical Ranking)</w:t>
      </w:r>
    </w:p>
    <w:p>
      <w:pPr>
        <w:spacing w:before="60" w:after="60"/>
      </w:pPr>
      <w:r>
        <w:rPr>
          <w:sz w:val="20"/>
        </w:rPr>
        <w:t>The following three high-frequency friction patterns were identified in deep-dive question analysis (Q7 and Q8). They represent specialized engineering workstreams that complement the top 5 canonical retrieval opportunities, but are tracked separately with distinct cohort and corpus denominators:</w:t>
      </w:r>
    </w:p>
    <w:p>
      <w:pPr>
        <w:pStyle w:val="Heading4"/>
        <w:spacing w:before="160" w:after="40"/>
      </w:pPr>
      <w:r>
        <w:rPr>
          <w:b/>
          <w:color w:val="475569"/>
        </w:rPr>
        <w:t>Supplemental Initiative A: Utility Receipt &amp; Screenshot Clutter Filtering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Cohort Volume:</w:t>
      </w:r>
      <w:r>
        <w:rPr>
          <w:sz w:val="20"/>
        </w:rPr>
        <w:t xml:space="preserve"> </w:t>
      </w:r>
      <w:r>
        <w:rPr>
          <w:b/>
        </w:rPr>
        <w:t>109 docs (6.7% of 1,616 corpus)</w:t>
      </w:r>
      <w:r>
        <w:rPr>
          <w:sz w:val="20"/>
        </w:rPr>
        <w:t xml:space="preserve"> from [Q7: Screenshot &amp; Junk Clutter](#q7-screenshot--junk-clutter)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Specific Friction Signal:</w:t>
      </w:r>
      <w:r>
        <w:rPr>
          <w:sz w:val="20"/>
        </w:rPr>
        <w:t xml:space="preserve"> 43 docs (</w:t>
      </w:r>
      <w:r>
        <w:rPr>
          <w:b/>
        </w:rPr>
        <w:t>39.4% of Q7 clutter cohort · 2.7% of total corpus</w:t>
      </w:r>
      <w:r>
        <w:rPr>
          <w:sz w:val="20"/>
        </w:rPr>
        <w:t>) report UI screenshots, receipts, and WhatsApp forwards drowning out personal life moments.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Strategic Intervention:</w:t>
      </w:r>
      <w:r>
        <w:rPr>
          <w:sz w:val="20"/>
        </w:rPr>
        <w:t xml:space="preserve"> Implement a dual-index architecture separating *Camera Memories &amp; Moments* from *Utility Documents &amp; Screenshots*, preventing OCR receipt tokens from polluting personal memory queries.</w:t>
      </w:r>
    </w:p>
    <w:p>
      <w:pPr>
        <w:pStyle w:val="Heading4"/>
        <w:spacing w:before="160" w:after="40"/>
      </w:pPr>
      <w:r>
        <w:rPr>
          <w:b/>
          <w:color w:val="475569"/>
        </w:rPr>
        <w:t>Supplemental Initiative B: Pet Recognition &amp; Multi-Animal Clustering Parity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Cohort Volume:</w:t>
      </w:r>
      <w:r>
        <w:rPr>
          <w:sz w:val="20"/>
        </w:rPr>
        <w:t xml:space="preserve"> </w:t>
      </w:r>
      <w:r>
        <w:rPr>
          <w:b/>
        </w:rPr>
        <w:t>890 docs (55.1% of 1,616 corpus)</w:t>
      </w:r>
      <w:r>
        <w:rPr>
          <w:sz w:val="20"/>
        </w:rPr>
        <w:t xml:space="preserve"> from [Q8: Facial Recognition Failures](#q8-face-recognition-failures)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Specific Friction Signal:</w:t>
      </w:r>
      <w:r>
        <w:rPr>
          <w:sz w:val="20"/>
        </w:rPr>
        <w:t xml:space="preserve"> 486 docs (</w:t>
      </w:r>
      <w:r>
        <w:rPr>
          <w:b/>
        </w:rPr>
        <w:t>54.6% of Q8 face recognition cohort · 30.1% of total corpus</w:t>
      </w:r>
      <w:r>
        <w:rPr>
          <w:sz w:val="20"/>
        </w:rPr>
        <w:t>) report pet tagging failures, merged animal identities, and dropped pet albums across seasons.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Strategic Intervention:</w:t>
      </w:r>
      <w:r>
        <w:rPr>
          <w:sz w:val="20"/>
        </w:rPr>
        <w:t xml:space="preserve"> Upgrade animal embedding architectures to handle coat pattern invariance, body posture diversity, and multi-pet household clustering parity.</w:t>
      </w:r>
    </w:p>
    <w:p>
      <w:pPr>
        <w:pStyle w:val="Heading4"/>
        <w:spacing w:before="160" w:after="40"/>
      </w:pPr>
      <w:r>
        <w:rPr>
          <w:b/>
          <w:color w:val="475569"/>
        </w:rPr>
        <w:t>Supplemental Initiative C: Inline Candid &amp; Group Shot Face Clustering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Cohort Volume:</w:t>
      </w:r>
      <w:r>
        <w:rPr>
          <w:sz w:val="20"/>
        </w:rPr>
        <w:t xml:space="preserve"> </w:t>
      </w:r>
      <w:r>
        <w:rPr>
          <w:b/>
        </w:rPr>
        <w:t>890 docs (55.1% of 1,616 corpus)</w:t>
      </w:r>
      <w:r>
        <w:rPr>
          <w:sz w:val="20"/>
        </w:rPr>
        <w:t xml:space="preserve"> from [Q8: Facial Recognition Failures](#q8-face-recognition-failures)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Specific Friction Signal:</w:t>
      </w:r>
      <w:r>
        <w:rPr>
          <w:sz w:val="20"/>
        </w:rPr>
        <w:t xml:space="preserve"> 88 docs (</w:t>
      </w:r>
      <w:r>
        <w:rPr>
          <w:b/>
        </w:rPr>
        <w:t>9.9% of Q8 face recognition cohort · 5.4% of total corpus</w:t>
      </w:r>
      <w:r>
        <w:rPr>
          <w:sz w:val="20"/>
        </w:rPr>
        <w:t>) report untagged persons in candid, profile, or group shots.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Strategic Intervention:</w:t>
      </w:r>
      <w:r>
        <w:rPr>
          <w:sz w:val="20"/>
        </w:rPr>
        <w:t xml:space="preserve"> Provide one-tap inline face verification directly from search result cards without requiring navigation into deep image metadata sheets.</w:t>
      </w:r>
    </w:p>
    <w:p>
      <w:pPr>
        <w:pStyle w:val="Heading2"/>
        <w:spacing w:before="240" w:after="80"/>
      </w:pPr>
      <w:r>
        <w:rPr>
          <w:b/>
          <w:color w:val="1E293B"/>
        </w:rPr>
        <w:t>9. Vector Store &amp; RAG Retrieval Architecture</w:t>
      </w:r>
    </w:p>
    <w:p>
      <w:pPr>
        <w:spacing w:before="60" w:after="60"/>
      </w:pPr>
      <w:r>
        <w:rPr>
          <w:sz w:val="20"/>
        </w:rPr>
        <w:t>To power real-time discovery queries and automated PM synthesis, the 1,616 corpus is indexed into a high-dimensional vector retrieval pipeline: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Index Files:</w:t>
      </w:r>
      <w:r>
        <w:rPr>
          <w:sz w:val="20"/>
        </w:rPr>
        <w:t xml:space="preserve"> </w:t>
      </w:r>
      <w:r>
        <w:rPr>
          <w:rFonts w:ascii="Consolas" w:hAnsi="Consolas"/>
          <w:color w:val="E11D48"/>
          <w:sz w:val="19"/>
        </w:rPr>
        <w:t>data/search_only_corpus/vector_model.joblib</w:t>
      </w:r>
      <w:r>
        <w:rPr>
          <w:sz w:val="20"/>
        </w:rPr>
        <w:t xml:space="preserve"> &amp; </w:t>
      </w:r>
      <w:r>
        <w:rPr>
          <w:rFonts w:ascii="Consolas" w:hAnsi="Consolas"/>
          <w:color w:val="E11D48"/>
          <w:sz w:val="19"/>
        </w:rPr>
        <w:t>vector_meta.json</w:t>
      </w:r>
      <w:r>
        <w:rPr>
          <w:sz w:val="20"/>
        </w:rPr>
        <w:t xml:space="preserve"> (1,616 documents, 25,000 n-gram features)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Production Dashboard Data:</w:t>
      </w:r>
      <w:r>
        <w:rPr>
          <w:sz w:val="20"/>
        </w:rPr>
        <w:t xml:space="preserve"> </w:t>
      </w:r>
      <w:r>
        <w:rPr>
          <w:rFonts w:ascii="Consolas" w:hAnsi="Consolas"/>
          <w:color w:val="E11D48"/>
          <w:sz w:val="19"/>
        </w:rPr>
        <w:t>dashboard/public/data/*.json</w:t>
      </w:r>
      <w:r>
        <w:rPr>
          <w:sz w:val="20"/>
        </w:rPr>
        <w:t xml:space="preserve"> powering 18 pre-rendered static routes and sub-millisecond client filtering.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Retrieval Engine:</w:t>
      </w:r>
      <w:r>
        <w:rPr>
          <w:sz w:val="20"/>
        </w:rPr>
        <w:t xml:space="preserve"> </w:t>
      </w:r>
      <w:r>
        <w:rPr>
          <w:rFonts w:ascii="Consolas" w:hAnsi="Consolas"/>
          <w:color w:val="E11D48"/>
          <w:sz w:val="19"/>
        </w:rPr>
        <w:t>pipeline/rag/query_engine.py</w:t>
      </w:r>
      <w:r>
        <w:rPr>
          <w:sz w:val="20"/>
        </w:rPr>
        <w:t xml:space="preserve"> &amp; Next.js route </w:t>
      </w:r>
      <w:r>
        <w:rPr>
          <w:rFonts w:ascii="Consolas" w:hAnsi="Consolas"/>
          <w:color w:val="E11D48"/>
          <w:sz w:val="19"/>
        </w:rPr>
        <w:t>/api/ask</w:t>
      </w:r>
      <w:r>
        <w:rPr>
          <w:sz w:val="20"/>
        </w:rPr>
        <w:t>, providing dual-engine semantic search (offline high-confidence vector synthesis + live multimodal LLM reranking).</w:t>
      </w:r>
    </w:p>
    <w:p>
      <w:pPr>
        <w:spacing w:before="60" w:after="60"/>
      </w:pPr>
      <w:r>
        <w:rPr>
          <w:sz w:val="20"/>
        </w:rPr>
        <w:t xml:space="preserve">- </w:t>
      </w:r>
      <w:r>
        <w:rPr>
          <w:b/>
        </w:rPr>
        <w:t>Audit Grounding:</w:t>
      </w:r>
      <w:r>
        <w:rPr>
          <w:sz w:val="20"/>
        </w:rPr>
        <w:t xml:space="preserve"> Every retrieved result returns the verbatim source review, platform origin, date, confidence tier, and matching episodic stage tags.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